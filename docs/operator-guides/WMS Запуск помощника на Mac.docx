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Запуск помощника на Mac</w:t>
      </w:r>
    </w:p>
    <w:p>
      <w:r>
        <w:t>Используйте помощник, если через отчёт не получилось выбрать КИЗ или открыть окно сертификата. Если отправка уже началась, сначала проверьте её статус в WMS.</w:t>
      </w:r>
    </w:p>
    <w:p>
      <w:pPr>
        <w:pStyle w:val="Heading2"/>
      </w:pPr>
      <w:r>
        <w:t>Откройте отчёт</w:t>
      </w:r>
    </w:p>
    <w:p>
      <w:pPr>
        <w:pStyle w:val="ListNumber"/>
      </w:pPr>
      <w:r>
        <w:t>Откройте Google Chrome и войдите в кабинет, для которого вам предоставили помощник. Подключите свою электронную подпись.</w:t>
      </w:r>
    </w:p>
    <w:p>
      <w:hyperlink r:id="rId9">
        <w:r>
          <w:rPr>
            <w:color w:val="175A8A"/>
          </w:rPr>
          <w:t>Открыть вывод КИЗ из оборота</w:t>
        </w:r>
      </w:hyperlink>
    </w:p>
    <w:p>
      <w:pPr>
        <w:pStyle w:val="ListNumber"/>
      </w:pPr>
      <w:r>
        <w:t>Оставьте ровно одну вкладку с этим отчётом. Если открыты дубликаты, закройте их.</w:t>
      </w:r>
    </w:p>
    <w:p>
      <w:pPr>
        <w:pStyle w:val="ListNumber"/>
      </w:pPr>
      <w:r>
        <w:t>В верхней строке меню Mac выберите «Вид» → «Разработчик» → «Разрешить JavaScript из Apple Events». Если меню на английском: View → Developer → Allow JavaScript from Apple Events.</w:t>
      </w:r>
    </w:p>
    <w:p>
      <w:pPr>
        <w:pStyle w:val="Heading2"/>
      </w:pPr>
      <w:r>
        <w:t>Откройте Терминал и запустите помощник</w:t>
      </w:r>
    </w:p>
    <w:p>
      <w:pPr>
        <w:pStyle w:val="ListNumber"/>
      </w:pPr>
      <w:r>
        <w:t>Нажмите одновременно Command (⌘) и пробел. В появившемся поиске введите «Терминал» и нажмите Enter.</w:t>
      </w:r>
    </w:p>
    <w:p>
      <w:pPr>
        <w:pStyle w:val="ListNumber"/>
      </w:pPr>
      <w:r>
        <w:t>Скопируйте весь блок ниже, вставьте в окно Терминала сочетанием ⌘V и нажмите Enter. Открывать какую-либо папку в Терминале не нужно.</w:t>
      </w:r>
    </w:p>
    <w:p>
      <w:pPr>
        <w:spacing w:before="160" w:after="200"/>
      </w:pPr>
      <w:r>
        <w:rPr>
          <w:rFonts w:ascii="Courier New" w:hAnsi="Courier New"/>
          <w:sz w:val="17"/>
        </w:rPr>
        <w:t>wms_helper_url='https://raw.githubusercontent.com/chivkunovd-bitdenis/WMS/'</w:t>
      </w:r>
      <w:r>
        <w:rPr>
          <w:rFonts w:ascii="Courier New" w:hAnsi="Courier New"/>
          <w:sz w:val="17"/>
        </w:rPr>
        <w:br/>
        <w:t>wms_helper_url+='7a2fa31d83e06b2724edbcca1aaead0914ad5e56/'</w:t>
      </w:r>
      <w:r>
        <w:rPr>
          <w:rFonts w:ascii="Courier New" w:hAnsi="Courier New"/>
          <w:sz w:val="17"/>
        </w:rPr>
        <w:br/>
        <w:t>wms_helper_url+='scripts/ops/avpack-sold-kiz.command'</w:t>
      </w:r>
      <w:r>
        <w:rPr>
          <w:rFonts w:ascii="Courier New" w:hAnsi="Courier New"/>
          <w:sz w:val="17"/>
        </w:rPr>
        <w:br/>
        <w:t>curl --fail --location "$wms_helper_url"   -o "$HOME/Downloads/wms-kiz.command" &amp;&amp;</w:t>
      </w:r>
      <w:r>
        <w:rPr>
          <w:rFonts w:ascii="Courier New" w:hAnsi="Courier New"/>
          <w:sz w:val="17"/>
        </w:rPr>
        <w:br/>
        <w:t>/bin/zsh "$HOME/Downloads/wms-kiz.command"</w:t>
      </w:r>
    </w:p>
    <w:p>
      <w:pPr>
        <w:pStyle w:val="ListNumber"/>
      </w:pPr>
      <w:r>
        <w:t>Если Mac спросит, разрешить ли Терминалу управлять Google Chrome, нажмите «Разрешить».</w:t>
      </w:r>
    </w:p>
    <w:p>
      <w:pPr>
        <w:pStyle w:val="ListNumber"/>
      </w:pPr>
      <w:r>
        <w:t>Дождитесь, пока в Chrome появится окно «Выберите сертификат». Помощник очищает фильтры и выбирает весь доступный набор КИЗ.</w:t>
      </w:r>
    </w:p>
    <w:p>
      <w:pPr>
        <w:pStyle w:val="ListNumber"/>
      </w:pPr>
      <w:r>
        <w:t>Проверьте количество выбранных КИЗ, отметьте свой сертификат и нажмите «Подписать и отправить». Если потребуется PIN, введите его в окне электронной подписи.</w:t>
      </w:r>
    </w:p>
    <w:p>
      <w:r>
        <w:t>Вернитесь к статусам отчёта. Успешный результат — «Выведен». Помощник сам документы не подписывает и не отправляет.</w:t>
      </w:r>
    </w:p>
    <w:p>
      <w:r>
        <w:br w:type="page"/>
      </w:r>
    </w:p>
    <w:p>
      <w:pPr>
        <w:pStyle w:val="Heading1"/>
      </w:pPr>
      <w:r>
        <w:t>Если помощник остановился</w:t>
      </w:r>
    </w:p>
    <w:p>
      <w:pPr>
        <w:pStyle w:val="Heading2"/>
      </w:pPr>
      <w:r>
        <w:t>Mac не разрешает управлять Chrome</w:t>
      </w:r>
    </w:p>
    <w:p>
      <w:r>
        <w:t>Откройте меню Apple → «Системные настройки» → «Конфиденциальность и безопасность» → «Автоматизация». Найдите «Терминал» и включите Google Chrome. Затем проверьте разрешение в меню Chrome: «Вид» → «Разработчик» → «Разрешить JavaScript из Apple Events».</w:t>
      </w:r>
    </w:p>
    <w:p>
      <w:pPr>
        <w:pStyle w:val="Heading2"/>
      </w:pPr>
      <w:r>
        <w:t>Помощник не находит нужную страницу</w:t>
      </w:r>
    </w:p>
    <w:p>
      <w:r>
        <w:t>Проверьте, что вы вошли в свой кабинет, открыли именно отчёт «Вывод КИЗ из оборота» и оставили одну его вкладку. Если помощник сообщает, что кабинет не подходит, передайте это сообщение в поддержку.</w:t>
      </w:r>
    </w:p>
    <w:p>
      <w:pPr>
        <w:pStyle w:val="Heading2"/>
      </w:pPr>
      <w:r>
        <w:t>Окно сертификата не появилось</w:t>
      </w:r>
    </w:p>
    <w:p>
      <w:r>
        <w:t>Посмотрите, что сейчас открыто в Chrome. Если помощник сообщил, что время ожидания истекло, не запускайте его повторно в той же вкладке. Передайте в поддержку текст сообщения и снимок экрана.</w:t>
      </w:r>
    </w:p>
    <w:p>
      <w:pPr>
        <w:pStyle w:val="Heading2"/>
      </w:pPr>
      <w:r>
        <w:t>Сертификат не отображается</w:t>
      </w:r>
    </w:p>
    <w:p>
      <w:r>
        <w:t>Проверьте подключение электронной подписи и срок действия сертификата. Если сертификата по-прежнему нет, обратитесь к специалисту, который настраивал подпись на компьютере.</w:t>
      </w:r>
    </w:p>
    <w:p>
      <w:pPr>
        <w:pStyle w:val="Heading2"/>
      </w:pPr>
      <w:r>
        <w:t>После подписи нет окончательного результата</w:t>
      </w:r>
    </w:p>
    <w:p>
      <w:r>
        <w:t>Обновите отчёт и проверьте статусы КИЗ. При статусах «Передаётся» или «Ожидает обработки ЧЗ» дождитесь результата. Если появилась кнопка «Продолжить», используйте её. Повторно запускать помощник для уже отправленных строк не нужно.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ms.sellerfocus.pro/seller/honest-sign/withdraw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Запуск помощника на Mac</dc:title>
  <dc:subject>Запасной способ открыть окно подписи</dc:subject>
  <dc:creator>WMS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